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1A0EDE1A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Batch </w:t>
      </w:r>
      <w:proofErr w:type="gramStart"/>
      <w:r w:rsidRPr="00F91FA9">
        <w:rPr>
          <w:rFonts w:ascii="Arial" w:hAnsi="Arial" w:cs="Arial"/>
          <w:sz w:val="20"/>
          <w:szCs w:val="20"/>
        </w:rPr>
        <w:t>Number</w:t>
      </w:r>
      <w:r w:rsidR="00474626">
        <w:rPr>
          <w:rFonts w:ascii="Arial" w:hAnsi="Arial" w:cs="Arial"/>
          <w:sz w:val="20"/>
          <w:szCs w:val="20"/>
        </w:rPr>
        <w:t xml:space="preserve"> :</w:t>
      </w:r>
      <w:proofErr w:type="gramEnd"/>
      <w:r w:rsidR="00474626">
        <w:rPr>
          <w:rFonts w:ascii="Arial" w:hAnsi="Arial" w:cs="Arial"/>
          <w:sz w:val="20"/>
          <w:szCs w:val="20"/>
        </w:rPr>
        <w:t xml:space="preserve"> 06</w:t>
      </w:r>
    </w:p>
    <w:p w14:paraId="1B819ECA" w14:textId="1F99DB6E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474626">
        <w:rPr>
          <w:rFonts w:ascii="Arial" w:hAnsi="Arial" w:cs="Arial"/>
          <w:sz w:val="20"/>
          <w:szCs w:val="20"/>
        </w:rPr>
        <w:t>: 13-10-2025</w:t>
      </w:r>
    </w:p>
    <w:p w14:paraId="0C6CAAA7" w14:textId="54B15B88" w:rsidR="00665CB7" w:rsidRPr="00F91FA9" w:rsidRDefault="00474626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Name: </w:t>
      </w:r>
      <w:proofErr w:type="spellStart"/>
      <w:r w:rsidR="00EF52D5">
        <w:rPr>
          <w:rFonts w:ascii="Arial" w:hAnsi="Arial" w:cs="Arial"/>
          <w:sz w:val="20"/>
          <w:szCs w:val="20"/>
        </w:rPr>
        <w:t>Kaleru</w:t>
      </w:r>
      <w:proofErr w:type="spellEnd"/>
      <w:r w:rsidR="00EF52D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F52D5">
        <w:rPr>
          <w:rFonts w:ascii="Arial" w:hAnsi="Arial" w:cs="Arial"/>
          <w:sz w:val="20"/>
          <w:szCs w:val="20"/>
        </w:rPr>
        <w:t>Siddhardha</w:t>
      </w:r>
      <w:bookmarkStart w:id="0" w:name="_GoBack"/>
      <w:bookmarkEnd w:id="0"/>
      <w:proofErr w:type="spellEnd"/>
    </w:p>
    <w:p w14:paraId="350B4579" w14:textId="77777777" w:rsidR="00665CB7" w:rsidRPr="00F91FA9" w:rsidRDefault="00474626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474626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6E86C05C" w:rsidR="00665CB7" w:rsidRPr="00785208" w:rsidRDefault="00785208" w:rsidP="00785208">
      <w:pPr>
        <w:pStyle w:val="NormalWeb"/>
        <w:rPr>
          <w:rFonts w:ascii="Arial" w:hAnsi="Arial" w:cs="Arial"/>
          <w:b/>
          <w:sz w:val="20"/>
          <w:szCs w:val="20"/>
        </w:rPr>
      </w:pPr>
      <w:r w:rsidRPr="00785208">
        <w:rPr>
          <w:rStyle w:val="Strong"/>
          <w:rFonts w:ascii="Arial" w:hAnsi="Arial" w:cs="Arial"/>
          <w:b w:val="0"/>
          <w:sz w:val="20"/>
          <w:szCs w:val="20"/>
        </w:rPr>
        <w:t>AI-Based Insurance Recommendation &amp; Claims Assistance System</w:t>
      </w:r>
    </w:p>
    <w:p w14:paraId="5A7546B2" w14:textId="77777777" w:rsidR="00665CB7" w:rsidRPr="00F91FA9" w:rsidRDefault="00474626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4E3206B9" w14:textId="77777777" w:rsidR="00785208" w:rsidRDefault="00785208" w:rsidP="00785208">
      <w:pPr>
        <w:pStyle w:val="NormalWeb"/>
      </w:pPr>
      <w:r>
        <w:t>The primary objective of this project was to design and develop an AI-driven solution capable of recommending suitable insurance products based on customer profiles and assisting users with claim-related queries. The system aimed to simplify the insurance decision-making process using automation, improve customer experience, and reduce operational workload for insurance service teams.</w:t>
      </w:r>
      <w:r>
        <w:br/>
        <w:t>This project demonstrates how AI can bring efficiency, personalization, and accuracy to the insurance domain, aligning with business goals and customer needs.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6BFAA40C" w14:textId="77777777" w:rsidR="00374E93" w:rsidRDefault="00374E93" w:rsidP="00374E93">
      <w:pPr>
        <w:pStyle w:val="NormalWeb"/>
      </w:pPr>
      <w:r>
        <w:t xml:space="preserve">The project focused on creating a prototype system that uses AI/ML techniques to analyze user inputs and provide insurance plan recommendations. Additionally, a </w:t>
      </w:r>
      <w:proofErr w:type="spellStart"/>
      <w:r>
        <w:t>chatbot</w:t>
      </w:r>
      <w:proofErr w:type="spellEnd"/>
      <w:r>
        <w:t>-style module was included for answering claim-related FAQs, improving customer engagement.</w:t>
      </w:r>
    </w:p>
    <w:p w14:paraId="09745480" w14:textId="77777777" w:rsidR="00374E93" w:rsidRDefault="00374E93" w:rsidP="00374E93">
      <w:pPr>
        <w:pStyle w:val="Heading3"/>
      </w:pPr>
      <w:r>
        <w:rPr>
          <w:rStyle w:val="Strong"/>
          <w:b/>
          <w:bCs/>
        </w:rPr>
        <w:t>Approach Used</w:t>
      </w:r>
    </w:p>
    <w:p w14:paraId="4EDA7AF5" w14:textId="77777777" w:rsidR="00374E93" w:rsidRDefault="00374E93" w:rsidP="00374E93">
      <w:pPr>
        <w:pStyle w:val="NormalWeb"/>
        <w:numPr>
          <w:ilvl w:val="0"/>
          <w:numId w:val="10"/>
        </w:numPr>
      </w:pPr>
      <w:r>
        <w:t>Conducted requirement analysis and identified major pain points in conventional insurance processes.</w:t>
      </w:r>
    </w:p>
    <w:p w14:paraId="2EABD548" w14:textId="77777777" w:rsidR="00374E93" w:rsidRDefault="00374E93" w:rsidP="00374E93">
      <w:pPr>
        <w:pStyle w:val="NormalWeb"/>
        <w:numPr>
          <w:ilvl w:val="0"/>
          <w:numId w:val="10"/>
        </w:numPr>
      </w:pPr>
      <w:r>
        <w:t>Designed a user-centric workflow to simplify insurance discovery.</w:t>
      </w:r>
    </w:p>
    <w:p w14:paraId="1122018D" w14:textId="77777777" w:rsidR="00374E93" w:rsidRDefault="00374E93" w:rsidP="00374E93">
      <w:pPr>
        <w:pStyle w:val="NormalWeb"/>
        <w:numPr>
          <w:ilvl w:val="0"/>
          <w:numId w:val="10"/>
        </w:numPr>
      </w:pPr>
      <w:r>
        <w:t>Implemented rule-based logic and basic ML techniques for product recommendations.</w:t>
      </w:r>
    </w:p>
    <w:p w14:paraId="60A24242" w14:textId="77777777" w:rsidR="00374E93" w:rsidRDefault="00374E93" w:rsidP="00374E93">
      <w:pPr>
        <w:pStyle w:val="NormalWeb"/>
        <w:numPr>
          <w:ilvl w:val="0"/>
          <w:numId w:val="10"/>
        </w:numPr>
      </w:pPr>
      <w:r>
        <w:t>Built an interactive interface to collect customer details and show outputs in real time.</w:t>
      </w:r>
    </w:p>
    <w:p w14:paraId="4BD4B51E" w14:textId="77777777" w:rsidR="00374E93" w:rsidRDefault="00374E93" w:rsidP="00374E93">
      <w:pPr>
        <w:pStyle w:val="Heading3"/>
      </w:pPr>
      <w:r>
        <w:rPr>
          <w:rStyle w:val="Strong"/>
          <w:b/>
          <w:bCs/>
        </w:rPr>
        <w:lastRenderedPageBreak/>
        <w:t>Technologies Used</w:t>
      </w:r>
    </w:p>
    <w:p w14:paraId="3A352341" w14:textId="77777777" w:rsidR="00374E93" w:rsidRDefault="00374E93" w:rsidP="00374E93">
      <w:pPr>
        <w:pStyle w:val="NormalWeb"/>
        <w:numPr>
          <w:ilvl w:val="0"/>
          <w:numId w:val="11"/>
        </w:numPr>
      </w:pPr>
      <w:r>
        <w:rPr>
          <w:rStyle w:val="Strong"/>
        </w:rPr>
        <w:t>Frontend:</w:t>
      </w:r>
      <w:r>
        <w:t xml:space="preserve"> HTML, CSS, React.js</w:t>
      </w:r>
    </w:p>
    <w:p w14:paraId="239648E9" w14:textId="77777777" w:rsidR="00374E93" w:rsidRDefault="00374E93" w:rsidP="00374E93">
      <w:pPr>
        <w:pStyle w:val="NormalWeb"/>
        <w:numPr>
          <w:ilvl w:val="0"/>
          <w:numId w:val="11"/>
        </w:numPr>
      </w:pPr>
      <w:r>
        <w:rPr>
          <w:rStyle w:val="Strong"/>
        </w:rPr>
        <w:t>Backend:</w:t>
      </w:r>
      <w:r>
        <w:t xml:space="preserve"> Node.js / Spring Boot</w:t>
      </w:r>
    </w:p>
    <w:p w14:paraId="5777D362" w14:textId="77777777" w:rsidR="00374E93" w:rsidRDefault="00374E93" w:rsidP="00374E93">
      <w:pPr>
        <w:pStyle w:val="NormalWeb"/>
        <w:numPr>
          <w:ilvl w:val="0"/>
          <w:numId w:val="11"/>
        </w:numPr>
      </w:pPr>
      <w:r>
        <w:rPr>
          <w:rStyle w:val="Strong"/>
        </w:rPr>
        <w:t>Database:</w:t>
      </w:r>
      <w:r>
        <w:t xml:space="preserve"> </w:t>
      </w:r>
      <w:proofErr w:type="spellStart"/>
      <w:r>
        <w:t>MongoDB</w:t>
      </w:r>
      <w:proofErr w:type="spellEnd"/>
      <w:r>
        <w:t xml:space="preserve"> / MySQL</w:t>
      </w:r>
    </w:p>
    <w:p w14:paraId="2AF52E0B" w14:textId="77777777" w:rsidR="00374E93" w:rsidRDefault="00374E93" w:rsidP="00374E93">
      <w:pPr>
        <w:pStyle w:val="NormalWeb"/>
        <w:numPr>
          <w:ilvl w:val="0"/>
          <w:numId w:val="11"/>
        </w:numPr>
      </w:pPr>
      <w:r>
        <w:rPr>
          <w:rStyle w:val="Strong"/>
        </w:rPr>
        <w:t>AI Logic:</w:t>
      </w:r>
      <w:r>
        <w:t xml:space="preserve"> Python-based recommendation rules, NLP for FAQ responses</w:t>
      </w:r>
    </w:p>
    <w:p w14:paraId="1AF434DD" w14:textId="77777777" w:rsidR="00374E93" w:rsidRDefault="00374E93" w:rsidP="00374E93">
      <w:pPr>
        <w:pStyle w:val="NormalWeb"/>
        <w:numPr>
          <w:ilvl w:val="0"/>
          <w:numId w:val="11"/>
        </w:numPr>
      </w:pPr>
      <w:r>
        <w:rPr>
          <w:rStyle w:val="Strong"/>
        </w:rPr>
        <w:t>Tools:</w:t>
      </w:r>
      <w:r>
        <w:t xml:space="preserve"> </w:t>
      </w:r>
      <w:proofErr w:type="spellStart"/>
      <w:r>
        <w:t>GitHub</w:t>
      </w:r>
      <w:proofErr w:type="spellEnd"/>
      <w:r>
        <w:t>, Postman, VS Code</w:t>
      </w:r>
    </w:p>
    <w:p w14:paraId="26AF2CA3" w14:textId="77777777" w:rsidR="00374E93" w:rsidRDefault="00374E93" w:rsidP="00374E93">
      <w:pPr>
        <w:pStyle w:val="Heading3"/>
        <w:rPr>
          <w:rStyle w:val="Strong"/>
          <w:b/>
          <w:bCs/>
        </w:rPr>
      </w:pPr>
    </w:p>
    <w:p w14:paraId="29502C6D" w14:textId="77777777" w:rsidR="00374E93" w:rsidRDefault="00374E93" w:rsidP="00374E93">
      <w:pPr>
        <w:pStyle w:val="Heading3"/>
        <w:rPr>
          <w:rStyle w:val="Strong"/>
          <w:b/>
          <w:bCs/>
        </w:rPr>
      </w:pPr>
    </w:p>
    <w:p w14:paraId="259CC619" w14:textId="77777777" w:rsidR="00374E93" w:rsidRDefault="00374E93" w:rsidP="00374E93">
      <w:pPr>
        <w:pStyle w:val="Heading3"/>
      </w:pPr>
      <w:r>
        <w:rPr>
          <w:rStyle w:val="Strong"/>
          <w:b/>
          <w:bCs/>
        </w:rPr>
        <w:t>Impact in Real-World Implementation</w:t>
      </w:r>
    </w:p>
    <w:p w14:paraId="0A686F52" w14:textId="77777777" w:rsidR="00374E93" w:rsidRDefault="00374E93" w:rsidP="00374E93">
      <w:pPr>
        <w:pStyle w:val="NormalWeb"/>
        <w:numPr>
          <w:ilvl w:val="0"/>
          <w:numId w:val="12"/>
        </w:numPr>
      </w:pPr>
      <w:r>
        <w:t>Reduces manual workload for agents.</w:t>
      </w:r>
    </w:p>
    <w:p w14:paraId="63836624" w14:textId="77777777" w:rsidR="00374E93" w:rsidRDefault="00374E93" w:rsidP="00374E93">
      <w:pPr>
        <w:pStyle w:val="NormalWeb"/>
        <w:numPr>
          <w:ilvl w:val="0"/>
          <w:numId w:val="12"/>
        </w:numPr>
      </w:pPr>
      <w:r>
        <w:t>Improves customer satisfaction by providing accurate suggestions quickly.</w:t>
      </w:r>
    </w:p>
    <w:p w14:paraId="42F26C9D" w14:textId="77777777" w:rsidR="00374E93" w:rsidRDefault="00374E93" w:rsidP="00374E93">
      <w:pPr>
        <w:pStyle w:val="NormalWeb"/>
        <w:numPr>
          <w:ilvl w:val="0"/>
          <w:numId w:val="12"/>
        </w:numPr>
      </w:pPr>
      <w:r>
        <w:t>Helps customers understand policies better before purchasing.</w:t>
      </w:r>
    </w:p>
    <w:p w14:paraId="693D8E56" w14:textId="77777777" w:rsidR="00374E93" w:rsidRDefault="00374E93" w:rsidP="00374E93">
      <w:pPr>
        <w:pStyle w:val="NormalWeb"/>
        <w:numPr>
          <w:ilvl w:val="0"/>
          <w:numId w:val="12"/>
        </w:numPr>
      </w:pPr>
      <w:r>
        <w:t>Can be scaled into a complete insurance support ecosystem.</w:t>
      </w:r>
    </w:p>
    <w:p w14:paraId="2A80B512" w14:textId="77777777" w:rsidR="00374E93" w:rsidRDefault="00374E93">
      <w:pPr>
        <w:pStyle w:val="Heading1"/>
        <w:rPr>
          <w:rFonts w:ascii="Arial" w:hAnsi="Arial" w:cs="Arial"/>
          <w:sz w:val="20"/>
          <w:szCs w:val="20"/>
        </w:rPr>
      </w:pPr>
    </w:p>
    <w:p w14:paraId="2C583C92" w14:textId="33D0C311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p w14:paraId="1B5A3B82" w14:textId="77777777" w:rsidR="00374E93" w:rsidRPr="00374E93" w:rsidRDefault="00374E93" w:rsidP="00374E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1C308021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Requirement gathering, documentation</w:t>
            </w:r>
          </w:p>
        </w:tc>
        <w:tc>
          <w:tcPr>
            <w:tcW w:w="2880" w:type="dxa"/>
          </w:tcPr>
          <w:p w14:paraId="534053B8" w14:textId="407B8817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 requirement study and problem definition</w:t>
            </w:r>
          </w:p>
        </w:tc>
      </w:tr>
      <w:tr w:rsidR="00374E93" w:rsidRPr="00F91FA9" w14:paraId="6348B752" w14:textId="77777777" w:rsidTr="00374E93">
        <w:tc>
          <w:tcPr>
            <w:tcW w:w="2880" w:type="dxa"/>
          </w:tcPr>
          <w:p w14:paraId="408C9369" w14:textId="77777777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0427CDED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Workflow and system architecture design</w:t>
            </w:r>
          </w:p>
        </w:tc>
        <w:tc>
          <w:tcPr>
            <w:tcW w:w="2880" w:type="dxa"/>
            <w:vAlign w:val="center"/>
          </w:tcPr>
          <w:p w14:paraId="56570431" w14:textId="5D6B23A2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Architecture finalized, prototypes drafted</w:t>
            </w:r>
          </w:p>
        </w:tc>
      </w:tr>
      <w:tr w:rsidR="00374E93" w:rsidRPr="00F91FA9" w14:paraId="6C11F08A" w14:textId="77777777" w:rsidTr="00374E93">
        <w:tc>
          <w:tcPr>
            <w:tcW w:w="2880" w:type="dxa"/>
          </w:tcPr>
          <w:p w14:paraId="77ADB7BA" w14:textId="77777777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  <w:vAlign w:val="center"/>
          </w:tcPr>
          <w:p w14:paraId="5E6E4CD6" w14:textId="736E9C98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Frontend setup</w:t>
            </w:r>
          </w:p>
        </w:tc>
        <w:tc>
          <w:tcPr>
            <w:tcW w:w="2880" w:type="dxa"/>
            <w:vAlign w:val="center"/>
          </w:tcPr>
          <w:p w14:paraId="488687BB" w14:textId="6B619B7D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Login, forms &amp; UI components created</w:t>
            </w:r>
          </w:p>
        </w:tc>
      </w:tr>
      <w:tr w:rsidR="00374E93" w:rsidRPr="00F91FA9" w14:paraId="48D1D5A6" w14:textId="77777777">
        <w:tc>
          <w:tcPr>
            <w:tcW w:w="2880" w:type="dxa"/>
          </w:tcPr>
          <w:p w14:paraId="0745D5A6" w14:textId="77777777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20BA1773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Backend API development</w:t>
            </w:r>
          </w:p>
        </w:tc>
        <w:tc>
          <w:tcPr>
            <w:tcW w:w="2880" w:type="dxa"/>
          </w:tcPr>
          <w:p w14:paraId="391A80F4" w14:textId="7F5CBE3D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Recommendation API &amp; claim assistant API completed</w:t>
            </w:r>
          </w:p>
        </w:tc>
      </w:tr>
      <w:tr w:rsidR="00374E93" w:rsidRPr="00F91FA9" w14:paraId="6B425988" w14:textId="77777777" w:rsidTr="00374E93">
        <w:tc>
          <w:tcPr>
            <w:tcW w:w="2880" w:type="dxa"/>
          </w:tcPr>
          <w:p w14:paraId="34FE264F" w14:textId="77777777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18DDC42F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Database integration</w:t>
            </w:r>
          </w:p>
        </w:tc>
        <w:tc>
          <w:tcPr>
            <w:tcW w:w="2880" w:type="dxa"/>
            <w:vAlign w:val="center"/>
          </w:tcPr>
          <w:p w14:paraId="33F8CFA2" w14:textId="236687C4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User &amp; product modules connected with DB</w:t>
            </w:r>
          </w:p>
        </w:tc>
      </w:tr>
      <w:tr w:rsidR="00374E93" w:rsidRPr="00F91FA9" w14:paraId="4CCB57DB" w14:textId="77777777">
        <w:tc>
          <w:tcPr>
            <w:tcW w:w="2880" w:type="dxa"/>
          </w:tcPr>
          <w:p w14:paraId="6B71B4E2" w14:textId="77777777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22E52BAA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AI logic implementation</w:t>
            </w:r>
          </w:p>
        </w:tc>
        <w:tc>
          <w:tcPr>
            <w:tcW w:w="2880" w:type="dxa"/>
          </w:tcPr>
          <w:p w14:paraId="07FE95F4" w14:textId="3BD665CE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Basic ML model + FAQ </w:t>
            </w:r>
            <w:proofErr w:type="spellStart"/>
            <w:r>
              <w:t>chatbot</w:t>
            </w:r>
            <w:proofErr w:type="spellEnd"/>
            <w:r>
              <w:t xml:space="preserve"> integrated</w:t>
            </w:r>
          </w:p>
        </w:tc>
      </w:tr>
      <w:tr w:rsidR="00374E93" w:rsidRPr="00F91FA9" w14:paraId="159C05E1" w14:textId="77777777" w:rsidTr="00374E93">
        <w:tc>
          <w:tcPr>
            <w:tcW w:w="2880" w:type="dxa"/>
          </w:tcPr>
          <w:p w14:paraId="2FF63876" w14:textId="77777777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0C49AF7F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Testing &amp; debugging</w:t>
            </w:r>
          </w:p>
        </w:tc>
        <w:tc>
          <w:tcPr>
            <w:tcW w:w="2880" w:type="dxa"/>
            <w:vAlign w:val="center"/>
          </w:tcPr>
          <w:p w14:paraId="351C314C" w14:textId="6B350A13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Performed unit tests and interface refinements</w:t>
            </w:r>
          </w:p>
        </w:tc>
      </w:tr>
      <w:tr w:rsidR="00374E93" w:rsidRPr="00F91FA9" w14:paraId="4879CA13" w14:textId="77777777">
        <w:tc>
          <w:tcPr>
            <w:tcW w:w="2880" w:type="dxa"/>
          </w:tcPr>
          <w:p w14:paraId="1D9A5757" w14:textId="77777777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076FA8A6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Final deployment &amp; report preparation</w:t>
            </w:r>
          </w:p>
        </w:tc>
        <w:tc>
          <w:tcPr>
            <w:tcW w:w="2880" w:type="dxa"/>
          </w:tcPr>
          <w:p w14:paraId="61FD2B7A" w14:textId="5EBCAE31" w:rsidR="00374E93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Project finalized and documentation completed</w:t>
            </w:r>
          </w:p>
        </w:tc>
      </w:tr>
    </w:tbl>
    <w:p w14:paraId="03C528D1" w14:textId="77777777" w:rsidR="00374E93" w:rsidRDefault="00374E93">
      <w:pPr>
        <w:pStyle w:val="Heading1"/>
        <w:rPr>
          <w:rFonts w:ascii="Arial" w:hAnsi="Arial" w:cs="Arial"/>
          <w:sz w:val="20"/>
          <w:szCs w:val="20"/>
        </w:rPr>
      </w:pPr>
    </w:p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73DF455F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Initial discussion &amp; scope understanding</w:t>
            </w:r>
          </w:p>
        </w:tc>
        <w:tc>
          <w:tcPr>
            <w:tcW w:w="2880" w:type="dxa"/>
          </w:tcPr>
          <w:p w14:paraId="21E9EF6F" w14:textId="6602F02C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Week 1</w:t>
            </w: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4471C555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UI wireframes + basic backend draft</w:t>
            </w:r>
          </w:p>
        </w:tc>
        <w:tc>
          <w:tcPr>
            <w:tcW w:w="2880" w:type="dxa"/>
          </w:tcPr>
          <w:p w14:paraId="693C9040" w14:textId="1EE0CAB8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Week 3</w:t>
            </w: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3685153D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Half of modules presented</w:t>
            </w:r>
          </w:p>
        </w:tc>
        <w:tc>
          <w:tcPr>
            <w:tcW w:w="2880" w:type="dxa"/>
          </w:tcPr>
          <w:p w14:paraId="1DAAA26F" w14:textId="2873C3A6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Week 4</w:t>
            </w: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3E34743B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 functional project submitted</w:t>
            </w:r>
          </w:p>
        </w:tc>
        <w:tc>
          <w:tcPr>
            <w:tcW w:w="2880" w:type="dxa"/>
          </w:tcPr>
          <w:p w14:paraId="106496D0" w14:textId="3F663A4C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Week 8</w:t>
            </w: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4746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411034DE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Final walkthrough and presentation</w:t>
            </w:r>
          </w:p>
        </w:tc>
        <w:tc>
          <w:tcPr>
            <w:tcW w:w="2880" w:type="dxa"/>
          </w:tcPr>
          <w:p w14:paraId="5DD279F5" w14:textId="0F87F278" w:rsidR="00665CB7" w:rsidRPr="00F91FA9" w:rsidRDefault="00374E93">
            <w:pPr>
              <w:rPr>
                <w:rFonts w:ascii="Arial" w:hAnsi="Arial" w:cs="Arial"/>
                <w:sz w:val="20"/>
                <w:szCs w:val="20"/>
              </w:rPr>
            </w:pPr>
            <w:r>
              <w:t>Week 8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0F3840A3" w14:textId="77777777" w:rsidR="00BB61A4" w:rsidRPr="00BB61A4" w:rsidRDefault="00BB61A4" w:rsidP="00BB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1A4">
        <w:rPr>
          <w:rFonts w:ascii="Times New Roman" w:eastAsia="Times New Roman" w:hAnsi="Times New Roman" w:cs="Times New Roman"/>
          <w:sz w:val="24"/>
          <w:szCs w:val="24"/>
        </w:rPr>
        <w:t xml:space="preserve">The project was executed in a structured manner following </w:t>
      </w:r>
      <w:proofErr w:type="gramStart"/>
      <w:r w:rsidRPr="00BB61A4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BB61A4">
        <w:rPr>
          <w:rFonts w:ascii="Times New Roman" w:eastAsia="Times New Roman" w:hAnsi="Times New Roman" w:cs="Times New Roman"/>
          <w:sz w:val="24"/>
          <w:szCs w:val="24"/>
        </w:rPr>
        <w:t xml:space="preserve"> principles. Weekly goals were set and reviewed to ensure smooth progress. After defining the problem statement, a modular architecture was designed to divide the system into smaller components like recommendation engine, claims assistant, UI, and database.</w:t>
      </w:r>
    </w:p>
    <w:p w14:paraId="5266372D" w14:textId="368BC3EE" w:rsidR="00D41A2D" w:rsidRPr="00BB61A4" w:rsidRDefault="00BB61A4" w:rsidP="00BB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1A4">
        <w:rPr>
          <w:rFonts w:ascii="Times New Roman" w:eastAsia="Times New Roman" w:hAnsi="Times New Roman" w:cs="Times New Roman"/>
          <w:sz w:val="24"/>
          <w:szCs w:val="24"/>
        </w:rPr>
        <w:t>Development began with the user interface, followed by backend logic creation. The AI recommendation module was implemented using rule-based algorithms trained on sample datasets. The system was tested in multiple iterations to ensure accuracy and usability. Feedback received during reviews was incorporated to improve functionality and interface clarity.</w:t>
      </w:r>
    </w:p>
    <w:p w14:paraId="6E2F4C16" w14:textId="06A3CB0D" w:rsidR="00957AFF" w:rsidRPr="00957AFF" w:rsidRDefault="00F91FA9" w:rsidP="00957AFF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2786E4C0" w14:textId="6FD58BCE" w:rsidR="00957AFF" w:rsidRPr="00957AFF" w:rsidRDefault="00957AFF" w:rsidP="00957AFF">
      <w:r>
        <w:rPr>
          <w:noProof/>
        </w:rPr>
        <w:drawing>
          <wp:inline distT="0" distB="0" distL="0" distR="0" wp14:anchorId="62BDB7F5" wp14:editId="583A99CE">
            <wp:extent cx="5486400" cy="35680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FDF6F" wp14:editId="5B2B5F95">
            <wp:extent cx="5486400" cy="3568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A418C" wp14:editId="29FEB89D">
            <wp:extent cx="5486400" cy="3568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D91E3" wp14:editId="2BFD1E93">
            <wp:extent cx="5486400" cy="3568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6E79C0" wp14:editId="288AC871">
            <wp:extent cx="5486400" cy="3568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4D695" wp14:editId="6F386520">
            <wp:extent cx="5486400" cy="3568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20B89" wp14:editId="618C60CD">
            <wp:extent cx="5486400" cy="35680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14B87" wp14:editId="616A9321">
            <wp:extent cx="5486400" cy="3568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6B2" w14:textId="35E1BAD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638A43B8" w14:textId="0ADDBE70" w:rsidR="00665CB7" w:rsidRPr="00E72B37" w:rsidRDefault="00E72B37" w:rsidP="00E72B37">
      <w:pPr>
        <w:pStyle w:val="ListParagraph"/>
        <w:numPr>
          <w:ilvl w:val="0"/>
          <w:numId w:val="14"/>
        </w:numPr>
        <w:rPr>
          <w:rFonts w:ascii="-webkit-standard" w:hAnsi="-webkit-standard"/>
          <w:color w:val="000000"/>
          <w:sz w:val="27"/>
          <w:szCs w:val="27"/>
        </w:rPr>
      </w:pPr>
      <w:r w:rsidRPr="00E72B37">
        <w:rPr>
          <w:rStyle w:val="Strong"/>
          <w:color w:val="000000"/>
        </w:rPr>
        <w:t>Integration Issues:</w:t>
      </w:r>
      <w:r w:rsidRPr="00E72B3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E72B37">
        <w:rPr>
          <w:rFonts w:ascii="-webkit-standard" w:hAnsi="-webkit-standard"/>
          <w:color w:val="000000"/>
          <w:sz w:val="27"/>
          <w:szCs w:val="27"/>
        </w:rPr>
        <w:t>Connecting AI logic with backend APIs required multiple iterations to ensure data flow consistency.</w:t>
      </w:r>
    </w:p>
    <w:p w14:paraId="77DF7ABE" w14:textId="38C7345F" w:rsidR="00E72B37" w:rsidRPr="00E72B37" w:rsidRDefault="00E72B37" w:rsidP="00E72B37">
      <w:pPr>
        <w:pStyle w:val="ListParagraph"/>
        <w:numPr>
          <w:ilvl w:val="0"/>
          <w:numId w:val="14"/>
        </w:numPr>
        <w:rPr>
          <w:rFonts w:ascii="-webkit-standard" w:hAnsi="-webkit-standard"/>
          <w:color w:val="000000"/>
          <w:sz w:val="27"/>
          <w:szCs w:val="27"/>
        </w:rPr>
      </w:pPr>
      <w:r w:rsidRPr="00E72B37">
        <w:rPr>
          <w:rStyle w:val="Strong"/>
          <w:color w:val="000000"/>
        </w:rPr>
        <w:lastRenderedPageBreak/>
        <w:t>Data Limitations:</w:t>
      </w:r>
      <w:r w:rsidRPr="00E72B3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E72B37">
        <w:rPr>
          <w:rFonts w:ascii="-webkit-standard" w:hAnsi="-webkit-standard"/>
          <w:color w:val="000000"/>
          <w:sz w:val="27"/>
          <w:szCs w:val="27"/>
        </w:rPr>
        <w:t>Lack of real-world insurance datasets required creation of synthetic sample data.</w:t>
      </w:r>
    </w:p>
    <w:p w14:paraId="4D30F328" w14:textId="2B9C0E10" w:rsidR="00E72B37" w:rsidRPr="00E72B37" w:rsidRDefault="00E72B37" w:rsidP="00E72B37">
      <w:pPr>
        <w:pStyle w:val="ListParagraph"/>
        <w:numPr>
          <w:ilvl w:val="0"/>
          <w:numId w:val="14"/>
        </w:numPr>
        <w:rPr>
          <w:rFonts w:ascii="-webkit-standard" w:hAnsi="-webkit-standard"/>
          <w:color w:val="000000"/>
          <w:sz w:val="27"/>
          <w:szCs w:val="27"/>
        </w:rPr>
      </w:pPr>
      <w:r w:rsidRPr="00E72B37">
        <w:rPr>
          <w:rStyle w:val="Strong"/>
          <w:color w:val="000000"/>
        </w:rPr>
        <w:t>UI-State Management:</w:t>
      </w:r>
      <w:r w:rsidRPr="00E72B3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E72B37">
        <w:rPr>
          <w:rFonts w:ascii="-webkit-standard" w:hAnsi="-webkit-standard"/>
          <w:color w:val="000000"/>
          <w:sz w:val="27"/>
          <w:szCs w:val="27"/>
        </w:rPr>
        <w:t>Maintaining seamless user input handling required refinement in React components.</w:t>
      </w:r>
    </w:p>
    <w:p w14:paraId="1CD44AA4" w14:textId="364C5148" w:rsidR="00E72B37" w:rsidRPr="00E72B37" w:rsidRDefault="00E72B37" w:rsidP="00E72B37">
      <w:pPr>
        <w:pStyle w:val="ListParagraph"/>
        <w:numPr>
          <w:ilvl w:val="0"/>
          <w:numId w:val="14"/>
        </w:numPr>
        <w:rPr>
          <w:rFonts w:ascii="-webkit-standard" w:hAnsi="-webkit-standard"/>
          <w:color w:val="000000"/>
          <w:sz w:val="27"/>
          <w:szCs w:val="27"/>
        </w:rPr>
      </w:pPr>
      <w:r w:rsidRPr="00E72B37">
        <w:rPr>
          <w:rStyle w:val="Strong"/>
          <w:color w:val="000000"/>
        </w:rPr>
        <w:t>Time Constraints:</w:t>
      </w:r>
      <w:r w:rsidRPr="00E72B3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E72B37">
        <w:rPr>
          <w:rFonts w:ascii="-webkit-standard" w:hAnsi="-webkit-standard"/>
          <w:color w:val="000000"/>
          <w:sz w:val="27"/>
          <w:szCs w:val="27"/>
        </w:rPr>
        <w:t>Balancing multiple modules within 8 weeks required efficient planning.</w:t>
      </w:r>
    </w:p>
    <w:p w14:paraId="36F375BE" w14:textId="598CAB7A" w:rsidR="00E72B37" w:rsidRPr="00E72B37" w:rsidRDefault="00E72B37">
      <w:pPr>
        <w:rPr>
          <w:rFonts w:ascii="-webkit-standard" w:hAnsi="-webkit-standard"/>
          <w:b/>
          <w:color w:val="000000"/>
          <w:sz w:val="25"/>
          <w:szCs w:val="27"/>
        </w:rPr>
      </w:pPr>
      <w:r w:rsidRPr="00E72B37">
        <w:rPr>
          <w:rFonts w:ascii="-webkit-standard" w:hAnsi="-webkit-standard"/>
          <w:b/>
          <w:color w:val="000000"/>
          <w:sz w:val="25"/>
          <w:szCs w:val="27"/>
        </w:rPr>
        <w:t>Solutions Applied</w:t>
      </w:r>
      <w:r w:rsidRPr="00E72B37">
        <w:rPr>
          <w:rFonts w:ascii="-webkit-standard" w:hAnsi="-webkit-standard"/>
          <w:b/>
          <w:color w:val="000000"/>
          <w:sz w:val="25"/>
          <w:szCs w:val="27"/>
        </w:rPr>
        <w:t>:</w:t>
      </w:r>
    </w:p>
    <w:p w14:paraId="39D8C4CC" w14:textId="77777777" w:rsidR="00E72B37" w:rsidRPr="00E72B37" w:rsidRDefault="00E72B37" w:rsidP="00E72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2B37">
        <w:rPr>
          <w:rFonts w:ascii="Times New Roman" w:eastAsia="Times New Roman" w:hAnsi="Symbol" w:cs="Times New Roman"/>
          <w:sz w:val="24"/>
          <w:szCs w:val="24"/>
        </w:rPr>
        <w:t></w:t>
      </w:r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 Used</w:t>
      </w:r>
      <w:proofErr w:type="gramEnd"/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Postman and logging tools to debug integration problems.</w:t>
      </w:r>
    </w:p>
    <w:p w14:paraId="4C029502" w14:textId="77777777" w:rsidR="00E72B37" w:rsidRPr="00E72B37" w:rsidRDefault="00E72B37" w:rsidP="00E72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2B37">
        <w:rPr>
          <w:rFonts w:ascii="Times New Roman" w:eastAsia="Times New Roman" w:hAnsi="Symbol" w:cs="Times New Roman"/>
          <w:sz w:val="24"/>
          <w:szCs w:val="24"/>
        </w:rPr>
        <w:t></w:t>
      </w:r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 Created</w:t>
      </w:r>
      <w:proofErr w:type="gramEnd"/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structured dummy data to simulate real user scenarios.</w:t>
      </w:r>
    </w:p>
    <w:p w14:paraId="1A1B51D5" w14:textId="77777777" w:rsidR="00E72B37" w:rsidRPr="00E72B37" w:rsidRDefault="00E72B37" w:rsidP="00E72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2B37">
        <w:rPr>
          <w:rFonts w:ascii="Times New Roman" w:eastAsia="Times New Roman" w:hAnsi="Symbol" w:cs="Times New Roman"/>
          <w:sz w:val="24"/>
          <w:szCs w:val="24"/>
        </w:rPr>
        <w:t></w:t>
      </w:r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 Split</w:t>
      </w:r>
      <w:proofErr w:type="gramEnd"/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UI into reusable components to simplify updates.</w:t>
      </w:r>
    </w:p>
    <w:p w14:paraId="251F25A2" w14:textId="77777777" w:rsidR="00E72B37" w:rsidRPr="00E72B37" w:rsidRDefault="00E72B37" w:rsidP="00E72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2B37">
        <w:rPr>
          <w:rFonts w:ascii="Times New Roman" w:eastAsia="Times New Roman" w:hAnsi="Symbol" w:cs="Times New Roman"/>
          <w:sz w:val="24"/>
          <w:szCs w:val="24"/>
        </w:rPr>
        <w:t></w:t>
      </w:r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 Adopted</w:t>
      </w:r>
      <w:proofErr w:type="gramEnd"/>
      <w:r w:rsidRPr="00E72B37">
        <w:rPr>
          <w:rFonts w:ascii="Times New Roman" w:eastAsia="Times New Roman" w:hAnsi="Times New Roman" w:cs="Times New Roman"/>
          <w:sz w:val="24"/>
          <w:szCs w:val="24"/>
        </w:rPr>
        <w:t xml:space="preserve"> weekly review-based improvement cycles.</w:t>
      </w:r>
    </w:p>
    <w:p w14:paraId="28D70010" w14:textId="77777777" w:rsidR="00E72B37" w:rsidRPr="00F91FA9" w:rsidRDefault="00E72B37">
      <w:pPr>
        <w:rPr>
          <w:rFonts w:ascii="Arial" w:hAnsi="Arial" w:cs="Arial"/>
          <w:sz w:val="20"/>
          <w:szCs w:val="20"/>
        </w:rPr>
      </w:pP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199694B1" w14:textId="77777777" w:rsidR="00E72B37" w:rsidRDefault="00E72B37" w:rsidP="00E72B3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Practical knowledge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AI, ML basics, and rule-based models</w:t>
      </w:r>
    </w:p>
    <w:p w14:paraId="40D307BE" w14:textId="67F99F59" w:rsidR="00E72B37" w:rsidRDefault="00E72B37" w:rsidP="00E72B3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Experience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full-stack development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(React + </w:t>
      </w:r>
      <w:r>
        <w:rPr>
          <w:color w:val="000000"/>
        </w:rPr>
        <w:t>Spring Boot)</w:t>
      </w:r>
    </w:p>
    <w:p w14:paraId="7ADCDBC3" w14:textId="77777777" w:rsidR="00E72B37" w:rsidRDefault="00E72B37" w:rsidP="00E72B3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Improved understanding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insurance domain processes</w:t>
      </w:r>
    </w:p>
    <w:p w14:paraId="05E7BC95" w14:textId="77777777" w:rsidR="00E72B37" w:rsidRDefault="00E72B37" w:rsidP="00E72B3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Better skills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API creation, testing, and debugging</w:t>
      </w:r>
    </w:p>
    <w:p w14:paraId="263A539B" w14:textId="77777777" w:rsidR="00E72B37" w:rsidRDefault="00E72B37" w:rsidP="00E72B3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Enhanced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team collaboration, documentation, and presentation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skills</w:t>
      </w:r>
    </w:p>
    <w:p w14:paraId="26A632FB" w14:textId="77777777" w:rsidR="00E72B37" w:rsidRDefault="00E72B37" w:rsidP="00E72B37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Exposure 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Agile project execution</w:t>
      </w:r>
    </w:p>
    <w:p w14:paraId="1C72E8B4" w14:textId="7F560E1D" w:rsidR="00E72B37" w:rsidRPr="00E72B37" w:rsidRDefault="00E72B37" w:rsidP="00E72B37">
      <w:r>
        <w:pict w14:anchorId="517BE896">
          <v:rect id="_x0000_i1030" style="width:0;height:1.5pt" o:hralign="center" o:hrstd="t" o:hr="t" fillcolor="#a0a0a0" stroked="f"/>
        </w:pict>
      </w:r>
    </w:p>
    <w:p w14:paraId="4C9C4180" w14:textId="5362F5A0" w:rsidR="00F91FA9" w:rsidRPr="00F91FA9" w:rsidRDefault="00E72B37" w:rsidP="00E72B37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</w:t>
      </w:r>
      <w:r w:rsidR="00F91FA9">
        <w:rPr>
          <w:rFonts w:ascii="Arial" w:hAnsi="Arial" w:cs="Arial"/>
          <w:sz w:val="20"/>
          <w:szCs w:val="20"/>
        </w:rPr>
        <w:t>9</w:t>
      </w:r>
      <w:r w:rsidR="00F91FA9" w:rsidRPr="00F91FA9">
        <w:rPr>
          <w:rFonts w:ascii="Arial" w:hAnsi="Arial" w:cs="Arial"/>
          <w:sz w:val="20"/>
          <w:szCs w:val="20"/>
        </w:rPr>
        <w:t xml:space="preserve">. </w:t>
      </w:r>
      <w:r w:rsidR="00F91FA9">
        <w:rPr>
          <w:rFonts w:ascii="Arial" w:hAnsi="Arial" w:cs="Arial"/>
          <w:sz w:val="20"/>
          <w:szCs w:val="20"/>
        </w:rPr>
        <w:t>Testimonials from team</w:t>
      </w:r>
    </w:p>
    <w:p w14:paraId="0D17378D" w14:textId="77777777" w:rsidR="00E72B37" w:rsidRDefault="00E72B37">
      <w:pPr>
        <w:pStyle w:val="Heading1"/>
        <w:rPr>
          <w:rFonts w:ascii="Arial" w:hAnsi="Arial" w:cs="Arial"/>
          <w:b w:val="0"/>
          <w:sz w:val="20"/>
          <w:szCs w:val="20"/>
        </w:rPr>
      </w:pPr>
      <w:r w:rsidRPr="00E72B37">
        <w:rPr>
          <w:rFonts w:ascii="-webkit-standard" w:hAnsi="-webkit-standard"/>
          <w:b w:val="0"/>
          <w:color w:val="000000"/>
          <w:sz w:val="27"/>
          <w:szCs w:val="27"/>
        </w:rPr>
        <w:t>This internship offered a hands-on learning experience with real-world problem solving. Working on an AI-based project strengthened my technical confidence and helped me understand how large-scale systems are built. The structured learning modules and project reviews from Infosys Springboard greatly improved my development approach.</w:t>
      </w:r>
      <w:r w:rsidRPr="00E72B37">
        <w:rPr>
          <w:rFonts w:ascii="Arial" w:hAnsi="Arial" w:cs="Arial"/>
          <w:b w:val="0"/>
          <w:sz w:val="20"/>
          <w:szCs w:val="20"/>
        </w:rPr>
        <w:t xml:space="preserve"> </w:t>
      </w:r>
    </w:p>
    <w:p w14:paraId="29727CB4" w14:textId="4EBACEA6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660EDB7B" w14:textId="77777777" w:rsidR="00E72B37" w:rsidRDefault="00E72B37">
      <w:pPr>
        <w:pStyle w:val="Heading1"/>
        <w:rPr>
          <w:rFonts w:ascii="Arial" w:hAnsi="Arial" w:cs="Arial"/>
          <w:sz w:val="20"/>
          <w:szCs w:val="20"/>
        </w:rPr>
      </w:pPr>
      <w:r w:rsidRPr="00E72B37">
        <w:rPr>
          <w:rFonts w:ascii="-webkit-standard" w:hAnsi="-webkit-standard"/>
          <w:b w:val="0"/>
          <w:color w:val="000000"/>
          <w:sz w:val="27"/>
          <w:szCs w:val="27"/>
        </w:rPr>
        <w:t>The Infosys Springboard Virtual Internship 6.0 provided a valuable opportunity to apply theoretical knowledge in a practical environment. Completing this project enhanced my full-stack development and AI skills while deepening my understanding of the insurance sector. This experience strongly aligns with my career goal of becoming a skilled software engineer contributing to innovative digital solutions.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1AE6163" w14:textId="6306F36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49DAF63F" w14:textId="09C54C7F" w:rsidR="00665CB7" w:rsidRPr="00F91FA9" w:rsidRDefault="00E72B37">
      <w:pPr>
        <w:rPr>
          <w:rFonts w:ascii="Arial" w:hAnsi="Arial" w:cs="Arial"/>
          <w:sz w:val="20"/>
          <w:szCs w:val="20"/>
        </w:rPr>
      </w:pPr>
      <w:r>
        <w:rPr>
          <w:rFonts w:ascii="-webkit-standard" w:hAnsi="-webkit-standard"/>
          <w:color w:val="000000"/>
          <w:sz w:val="27"/>
          <w:szCs w:val="27"/>
        </w:rPr>
        <w:t>I sincerely thank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Infosys Springboard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for providing this virtual internship opportunity. I am grateful to the mentors, reviewers, and learning facilitators for their consistent support and guidance. Their insights helped shape the project and enriched my overall learning journey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.</w:t>
      </w:r>
      <w:r w:rsidR="00474626" w:rsidRPr="00F91FA9">
        <w:rPr>
          <w:rFonts w:ascii="Arial" w:hAnsi="Arial" w:cs="Arial"/>
          <w:sz w:val="20"/>
          <w:szCs w:val="20"/>
        </w:rPr>
        <w:t>.</w:t>
      </w:r>
      <w:proofErr w:type="gramEnd"/>
    </w:p>
    <w:sectPr w:rsidR="00665CB7" w:rsidRPr="00F91FA9" w:rsidSect="00034616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F29C28" w14:textId="77777777" w:rsidR="00BB61A4" w:rsidRDefault="00BB61A4" w:rsidP="00D41A2D">
      <w:pPr>
        <w:spacing w:after="0" w:line="240" w:lineRule="auto"/>
      </w:pPr>
      <w:r>
        <w:separator/>
      </w:r>
    </w:p>
  </w:endnote>
  <w:endnote w:type="continuationSeparator" w:id="0">
    <w:p w14:paraId="15917576" w14:textId="77777777" w:rsidR="00BB61A4" w:rsidRDefault="00BB61A4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FDC0C8" w14:textId="77777777" w:rsidR="00BB61A4" w:rsidRDefault="00BB61A4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 w:rsidR="00957AFF"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BB61A4" w:rsidRDefault="00BB61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B2522E" w14:textId="77777777" w:rsidR="00BB61A4" w:rsidRDefault="00BB61A4" w:rsidP="00D41A2D">
      <w:pPr>
        <w:spacing w:after="0" w:line="240" w:lineRule="auto"/>
      </w:pPr>
      <w:r>
        <w:separator/>
      </w:r>
    </w:p>
  </w:footnote>
  <w:footnote w:type="continuationSeparator" w:id="0">
    <w:p w14:paraId="12FB40DD" w14:textId="77777777" w:rsidR="00BB61A4" w:rsidRDefault="00BB61A4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81C559" w14:textId="5CC28C09" w:rsidR="00BB61A4" w:rsidRDefault="00BB61A4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BB61A4" w:rsidRDefault="00BB61A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BD1807"/>
    <w:multiLevelType w:val="multilevel"/>
    <w:tmpl w:val="E47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CF5F9A"/>
    <w:multiLevelType w:val="multilevel"/>
    <w:tmpl w:val="ABE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75451A"/>
    <w:multiLevelType w:val="hybridMultilevel"/>
    <w:tmpl w:val="1A2AF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7D1058"/>
    <w:multiLevelType w:val="multilevel"/>
    <w:tmpl w:val="4BA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640D6A"/>
    <w:multiLevelType w:val="multilevel"/>
    <w:tmpl w:val="86B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29639D"/>
    <w:rsid w:val="00326F90"/>
    <w:rsid w:val="00374E93"/>
    <w:rsid w:val="00474626"/>
    <w:rsid w:val="00665CB7"/>
    <w:rsid w:val="00730AF5"/>
    <w:rsid w:val="00785208"/>
    <w:rsid w:val="00792907"/>
    <w:rsid w:val="008607EF"/>
    <w:rsid w:val="00896A7E"/>
    <w:rsid w:val="00923E2D"/>
    <w:rsid w:val="00957AFF"/>
    <w:rsid w:val="009A2DC8"/>
    <w:rsid w:val="00AA1D8D"/>
    <w:rsid w:val="00B47730"/>
    <w:rsid w:val="00B90F1D"/>
    <w:rsid w:val="00BB61A4"/>
    <w:rsid w:val="00CB0664"/>
    <w:rsid w:val="00D41A2D"/>
    <w:rsid w:val="00E72B37"/>
    <w:rsid w:val="00EB0369"/>
    <w:rsid w:val="00EC4854"/>
    <w:rsid w:val="00EF52D5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74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62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5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72B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74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62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5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72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161028-1484-48B7-8B37-EC9A4845ED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9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Kaleru Siddhardha</cp:lastModifiedBy>
  <cp:revision>11</cp:revision>
  <dcterms:created xsi:type="dcterms:W3CDTF">2013-12-23T23:15:00Z</dcterms:created>
  <dcterms:modified xsi:type="dcterms:W3CDTF">2025-12-09T11:28:00Z</dcterms:modified>
  <cp:category/>
</cp:coreProperties>
</file>